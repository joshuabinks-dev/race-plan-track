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62325" w14:textId="0FE2D502" w:rsidR="00B4047B" w:rsidRDefault="00000000" w:rsidP="00FE67E9">
      <w:pPr>
        <w:pStyle w:val="Heading1"/>
        <w:ind w:left="-709"/>
      </w:pPr>
      <w:r>
        <w:t>Race Plan &amp; Track – Quick User Guide</w:t>
      </w:r>
    </w:p>
    <w:p w14:paraId="0ACF0668" w14:textId="447B2BAB" w:rsidR="00B4047B" w:rsidRDefault="00161EFB" w:rsidP="00FE67E9">
      <w:pPr>
        <w:ind w:left="-709"/>
      </w:pPr>
      <w:r w:rsidRPr="00161EFB">
        <w:rPr>
          <w:noProof/>
        </w:rPr>
        <w:drawing>
          <wp:anchor distT="0" distB="0" distL="114300" distR="114300" simplePos="0" relativeHeight="251627520" behindDoc="1" locked="0" layoutInCell="1" allowOverlap="1" wp14:anchorId="04AD5925" wp14:editId="23A0E8D1">
            <wp:simplePos x="0" y="0"/>
            <wp:positionH relativeFrom="column">
              <wp:posOffset>3566795</wp:posOffset>
            </wp:positionH>
            <wp:positionV relativeFrom="paragraph">
              <wp:posOffset>407670</wp:posOffset>
            </wp:positionV>
            <wp:extent cx="2667000" cy="4572000"/>
            <wp:effectExtent l="0" t="0" r="0" b="0"/>
            <wp:wrapTight wrapText="bothSides">
              <wp:wrapPolygon edited="0">
                <wp:start x="0" y="0"/>
                <wp:lineTo x="0" y="21510"/>
                <wp:lineTo x="21446" y="21510"/>
                <wp:lineTo x="21446" y="0"/>
                <wp:lineTo x="0" y="0"/>
              </wp:wrapPolygon>
            </wp:wrapTight>
            <wp:docPr id="185079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92513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This quick reference guide explains how to use the Race Plan &amp; Track web app on mobile phones and desktop computers. It is designed for a wide range of users, from teenagers to older adults. The guide focuses on the most common tasks.</w:t>
      </w:r>
    </w:p>
    <w:p w14:paraId="43356D97" w14:textId="0BEBF0B8" w:rsidR="00B4047B" w:rsidRDefault="00000000" w:rsidP="00FE67E9">
      <w:pPr>
        <w:pStyle w:val="Heading2"/>
        <w:ind w:left="-709"/>
      </w:pPr>
      <w:r>
        <w:t>1. Race Setup (Plan your race)</w:t>
      </w:r>
    </w:p>
    <w:p w14:paraId="73BA2154" w14:textId="4146D5F5" w:rsidR="00B4047B" w:rsidRDefault="00000000" w:rsidP="00FE67E9">
      <w:pPr>
        <w:ind w:left="-709"/>
      </w:pPr>
      <w:r>
        <w:t>1. Select a Race Preset (for example 400m, 800m, 1500m).</w:t>
      </w:r>
      <w:r>
        <w:br/>
        <w:t>2. Choose how to calculate splits:</w:t>
      </w:r>
      <w:r>
        <w:br/>
        <w:t xml:space="preserve">   • Goal time – enter the total race time.</w:t>
      </w:r>
      <w:r>
        <w:br/>
        <w:t xml:space="preserve">   • Average target pace – enter pace and unit.</w:t>
      </w:r>
      <w:r>
        <w:br/>
        <w:t>3. Choose Split Type:</w:t>
      </w:r>
      <w:r>
        <w:br/>
        <w:t xml:space="preserve">   • Even splits – same effort throughout.</w:t>
      </w:r>
      <w:r>
        <w:br/>
        <w:t xml:space="preserve">   • Negative split – finish faster.</w:t>
      </w:r>
      <w:r>
        <w:br/>
        <w:t xml:space="preserve">   • Positive split – start faster.</w:t>
      </w:r>
      <w:r>
        <w:br/>
        <w:t>4. Tap “Calculate splits” to generate your target splits.</w:t>
      </w:r>
    </w:p>
    <w:p w14:paraId="2555B5BC" w14:textId="0D9F4141" w:rsidR="00B4047B" w:rsidRDefault="00000000" w:rsidP="00FE67E9">
      <w:pPr>
        <w:pStyle w:val="Heading2"/>
        <w:ind w:left="-709"/>
      </w:pPr>
      <w:r>
        <w:t>2. Viewing &amp; Copying Target Splits</w:t>
      </w:r>
    </w:p>
    <w:p w14:paraId="6429B2FA" w14:textId="0FA983B2" w:rsidR="00B4047B" w:rsidRDefault="00000000" w:rsidP="00FE67E9">
      <w:pPr>
        <w:ind w:left="-709"/>
      </w:pPr>
      <w:r>
        <w:t>After calculating splits, a table appears showing:</w:t>
      </w:r>
      <w:r>
        <w:br/>
        <w:t>• Lap number</w:t>
      </w:r>
      <w:r>
        <w:br/>
        <w:t>• Distance</w:t>
      </w:r>
      <w:r>
        <w:br/>
        <w:t>• Split time</w:t>
      </w:r>
      <w:r>
        <w:br/>
        <w:t>• Cumulative time</w:t>
      </w:r>
      <w:r>
        <w:br/>
        <w:t xml:space="preserve">• Pace per </w:t>
      </w:r>
      <w:proofErr w:type="spellStart"/>
      <w:r>
        <w:t>kilometre</w:t>
      </w:r>
      <w:proofErr w:type="spellEnd"/>
      <w:r>
        <w:br/>
      </w:r>
      <w:r>
        <w:br/>
        <w:t>Copy options:</w:t>
      </w:r>
      <w:r>
        <w:br/>
        <w:t>• Image – best for messages or email.</w:t>
      </w:r>
      <w:r>
        <w:br/>
        <w:t>• Table – best for notes or spreadsheets.</w:t>
      </w:r>
    </w:p>
    <w:p w14:paraId="0BA801A2" w14:textId="72E6CEF4" w:rsidR="00161EFB" w:rsidRDefault="00FE67E9" w:rsidP="00FE67E9">
      <w:pPr>
        <w:ind w:left="-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0CD60105" wp14:editId="6F106886">
                <wp:simplePos x="0" y="0"/>
                <wp:positionH relativeFrom="column">
                  <wp:posOffset>3620135</wp:posOffset>
                </wp:positionH>
                <wp:positionV relativeFrom="paragraph">
                  <wp:posOffset>45720</wp:posOffset>
                </wp:positionV>
                <wp:extent cx="26079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99647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9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2D089B" w14:textId="629DF45A" w:rsidR="00161EFB" w:rsidRPr="004D4CCF" w:rsidRDefault="00161EFB" w:rsidP="00161EFB">
                            <w:pPr>
                              <w:pStyle w:val="Caption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C67A3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161EFB">
                              <w:t>Screenshot: Race Setup screen (Race preset, goal time, split type</w:t>
                            </w:r>
                            <w:r>
                              <w:t>, split table</w:t>
                            </w:r>
                            <w:r w:rsidRPr="00161EFB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D6010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85.05pt;margin-top:3.6pt;width:205.35pt;height:.05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" stroked="f">
                <v:textbox style="mso-fit-shape-to-text:t" inset="0,0,0,0">
                  <w:txbxContent>
                    <w:p w14:paraId="412D089B" w14:textId="629DF45A" w:rsidR="00161EFB" w:rsidRPr="004D4CCF" w:rsidRDefault="00161EFB" w:rsidP="00161EFB">
                      <w:pPr>
                        <w:pStyle w:val="Caption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C67A3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161EFB">
                        <w:t>Screenshot: Race Setup screen (Race preset, goal time, split type</w:t>
                      </w:r>
                      <w:r>
                        <w:t>, split table</w:t>
                      </w:r>
                      <w:r w:rsidRPr="00161EFB">
                        <w:t>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4C679C4" w14:textId="1B9E5430" w:rsidR="00B4047B" w:rsidRDefault="00FE67E9" w:rsidP="00FE67E9">
      <w:pPr>
        <w:pStyle w:val="Heading2"/>
        <w:ind w:left="-709"/>
      </w:pPr>
      <w:r w:rsidRPr="00161EFB">
        <w:rPr>
          <w:noProof/>
        </w:rPr>
        <w:drawing>
          <wp:anchor distT="0" distB="0" distL="114300" distR="114300" simplePos="0" relativeHeight="251666432" behindDoc="1" locked="0" layoutInCell="1" allowOverlap="1" wp14:anchorId="0F9F606B" wp14:editId="45311A2A">
            <wp:simplePos x="0" y="0"/>
            <wp:positionH relativeFrom="column">
              <wp:posOffset>3576320</wp:posOffset>
            </wp:positionH>
            <wp:positionV relativeFrom="paragraph">
              <wp:posOffset>60325</wp:posOffset>
            </wp:positionV>
            <wp:extent cx="2661920" cy="2219325"/>
            <wp:effectExtent l="0" t="0" r="5080" b="9525"/>
            <wp:wrapTight wrapText="bothSides">
              <wp:wrapPolygon edited="0">
                <wp:start x="0" y="0"/>
                <wp:lineTo x="0" y="21507"/>
                <wp:lineTo x="21487" y="21507"/>
                <wp:lineTo x="21487" y="0"/>
                <wp:lineTo x="0" y="0"/>
              </wp:wrapPolygon>
            </wp:wrapTight>
            <wp:docPr id="1444869002" name="Picture 1" descr="A screenshot of a custom pre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69002" name="Picture 1" descr="A screenshot of a custom prese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3. Custom Presets (Optional)</w:t>
      </w:r>
    </w:p>
    <w:p w14:paraId="55220EF7" w14:textId="5960C040" w:rsidR="00FE67E9" w:rsidRDefault="00000000" w:rsidP="00FE67E9">
      <w:pPr>
        <w:ind w:left="-709"/>
      </w:pPr>
      <w:r>
        <w:t>You can create your own race presets:</w:t>
      </w:r>
      <w:r>
        <w:br/>
        <w:t>1. Tap “Show create / manage custom presets”.</w:t>
      </w:r>
      <w:r>
        <w:br/>
        <w:t xml:space="preserve">2. Enter </w:t>
      </w:r>
      <w:proofErr w:type="gramStart"/>
      <w:r>
        <w:t>a preset</w:t>
      </w:r>
      <w:proofErr w:type="gramEnd"/>
      <w:r>
        <w:t xml:space="preserve"> name.</w:t>
      </w:r>
      <w:r>
        <w:br/>
        <w:t xml:space="preserve">3. Enter lap distances separated by commas (e.g. </w:t>
      </w:r>
      <w:proofErr w:type="gramStart"/>
      <w:r>
        <w:t>300</w:t>
      </w:r>
      <w:proofErr w:type="gramEnd"/>
      <w:r>
        <w:t>, 400, 400, 400).</w:t>
      </w:r>
      <w:r>
        <w:br/>
        <w:t>4. Save preset.</w:t>
      </w:r>
      <w:r>
        <w:br/>
      </w:r>
      <w:r>
        <w:br/>
        <w:t>Custom presets can also be deleted from this section.</w:t>
      </w:r>
      <w:r w:rsidR="00FE67E9" w:rsidRPr="00FE67E9">
        <w:t xml:space="preserve"> </w:t>
      </w:r>
    </w:p>
    <w:p w14:paraId="3D3A30BD" w14:textId="416E6440" w:rsidR="00B4047B" w:rsidRDefault="00FE67E9" w:rsidP="00FE67E9">
      <w:pPr>
        <w:ind w:left="-709"/>
      </w:pPr>
      <w:r w:rsidRPr="00FE67E9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67C6CB3" wp14:editId="07C5A004">
                <wp:simplePos x="0" y="0"/>
                <wp:positionH relativeFrom="column">
                  <wp:posOffset>3576320</wp:posOffset>
                </wp:positionH>
                <wp:positionV relativeFrom="paragraph">
                  <wp:posOffset>523875</wp:posOffset>
                </wp:positionV>
                <wp:extent cx="26619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287770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6EB5FE" w14:textId="5AB9A9F9" w:rsidR="00161EFB" w:rsidRPr="006C40E1" w:rsidRDefault="00161EFB" w:rsidP="00161EFB">
                            <w:pPr>
                              <w:pStyle w:val="Caption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C67A3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161EFB">
                              <w:t>Screenshot: Custom Presets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C6CB3" id="_x0000_s1027" type="#_x0000_t202" style="position:absolute;left:0;text-align:left;margin-left:281.6pt;margin-top:41.25pt;width:209.6pt;height: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" stroked="f">
                <v:textbox style="mso-fit-shape-to-text:t" inset="0,0,0,0">
                  <w:txbxContent>
                    <w:p w14:paraId="536EB5FE" w14:textId="5AB9A9F9" w:rsidR="00161EFB" w:rsidRPr="006C40E1" w:rsidRDefault="00161EFB" w:rsidP="00161EFB">
                      <w:pPr>
                        <w:pStyle w:val="Caption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C67A3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161EFB">
                        <w:t>Screenshot: Custom Presets section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FE67E9">
        <w:rPr>
          <w:i/>
          <w:iCs/>
        </w:rPr>
        <w:t xml:space="preserve">Note: Custom presents will remain available until you refresh the app. If you have race formats that you want added to the permanent list, </w:t>
      </w:r>
      <w:r>
        <w:rPr>
          <w:i/>
          <w:iCs/>
        </w:rPr>
        <w:t xml:space="preserve">please </w:t>
      </w:r>
      <w:r w:rsidRPr="00FE67E9">
        <w:rPr>
          <w:i/>
          <w:iCs/>
        </w:rPr>
        <w:t>contact the administrator</w:t>
      </w:r>
      <w:r>
        <w:t>.</w:t>
      </w:r>
    </w:p>
    <w:p w14:paraId="00B15507" w14:textId="77777777" w:rsidR="00362F27" w:rsidRDefault="00362F27" w:rsidP="00FE67E9">
      <w:pPr>
        <w:ind w:left="-709"/>
      </w:pPr>
    </w:p>
    <w:p w14:paraId="6F9CB692" w14:textId="1D5D4429" w:rsidR="00B4047B" w:rsidRDefault="00362F27" w:rsidP="00FE67E9">
      <w:pPr>
        <w:pStyle w:val="Heading2"/>
        <w:ind w:left="-70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E0C98D0" wp14:editId="6386CB46">
                <wp:simplePos x="0" y="0"/>
                <wp:positionH relativeFrom="column">
                  <wp:posOffset>3333750</wp:posOffset>
                </wp:positionH>
                <wp:positionV relativeFrom="paragraph">
                  <wp:posOffset>5379720</wp:posOffset>
                </wp:positionV>
                <wp:extent cx="26568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837968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55D4D3" w14:textId="67A24065" w:rsidR="00362F27" w:rsidRPr="0011147E" w:rsidRDefault="00362F27" w:rsidP="00362F27">
                            <w:pPr>
                              <w:pStyle w:val="Caption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FC67A3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362F27">
                              <w:t>Screenshot: Race Tracking Stopwatch and Lap 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C98D0" id="_x0000_s1028" type="#_x0000_t202" style="position:absolute;left:0;text-align:left;margin-left:262.5pt;margin-top:423.6pt;width:209.2pt;height:.0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" stroked="f">
                <v:textbox style="mso-fit-shape-to-text:t" inset="0,0,0,0">
                  <w:txbxContent>
                    <w:p w14:paraId="6A55D4D3" w14:textId="67A24065" w:rsidR="00362F27" w:rsidRPr="0011147E" w:rsidRDefault="00362F27" w:rsidP="00362F27">
                      <w:pPr>
                        <w:pStyle w:val="Caption"/>
                        <w:rPr>
                          <w:sz w:val="26"/>
                          <w:szCs w:val="26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FC67A3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r w:rsidRPr="00362F27">
                        <w:t>Screenshot: Race Tracking Stopwatch and Lap Log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362F27">
        <w:rPr>
          <w:noProof/>
        </w:rPr>
        <w:drawing>
          <wp:anchor distT="0" distB="0" distL="114300" distR="114300" simplePos="0" relativeHeight="251696128" behindDoc="1" locked="0" layoutInCell="1" allowOverlap="1" wp14:anchorId="160E7554" wp14:editId="43987C5D">
            <wp:simplePos x="0" y="0"/>
            <wp:positionH relativeFrom="column">
              <wp:posOffset>3333750</wp:posOffset>
            </wp:positionH>
            <wp:positionV relativeFrom="paragraph">
              <wp:posOffset>80010</wp:posOffset>
            </wp:positionV>
            <wp:extent cx="2656840" cy="5242560"/>
            <wp:effectExtent l="0" t="0" r="0" b="0"/>
            <wp:wrapTight wrapText="bothSides">
              <wp:wrapPolygon edited="0">
                <wp:start x="0" y="0"/>
                <wp:lineTo x="0" y="21506"/>
                <wp:lineTo x="21373" y="21506"/>
                <wp:lineTo x="21373" y="0"/>
                <wp:lineTo x="0" y="0"/>
              </wp:wrapPolygon>
            </wp:wrapTight>
            <wp:docPr id="2000370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707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4. Race Tracking Stopwatch</w:t>
      </w:r>
    </w:p>
    <w:p w14:paraId="6A150130" w14:textId="0A76E783" w:rsidR="00B4047B" w:rsidRDefault="00000000" w:rsidP="00FE67E9">
      <w:pPr>
        <w:ind w:left="-709"/>
      </w:pPr>
      <w:r>
        <w:t>The stopwatch appears after splits are calculated.</w:t>
      </w:r>
      <w:r>
        <w:br/>
      </w:r>
      <w:r>
        <w:br/>
        <w:t>How to use:</w:t>
      </w:r>
      <w:r>
        <w:br/>
        <w:t>1. Tap Start to begin timing.</w:t>
      </w:r>
      <w:r>
        <w:br/>
        <w:t>2. Tap Lap at each lap marker.</w:t>
      </w:r>
      <w:r w:rsidR="00362F27" w:rsidRPr="00362F27">
        <w:rPr>
          <w:noProof/>
        </w:rPr>
        <w:t xml:space="preserve"> </w:t>
      </w:r>
      <w:r>
        <w:br/>
        <w:t>3. The app compares your actual time to target time.</w:t>
      </w:r>
      <w:r>
        <w:br/>
        <w:t xml:space="preserve">   • Green = ahead/on target</w:t>
      </w:r>
      <w:r>
        <w:br/>
        <w:t xml:space="preserve">   • Red = behind</w:t>
      </w:r>
      <w:r>
        <w:br/>
        <w:t>4. Tap Reset to clear and start again.</w:t>
      </w:r>
    </w:p>
    <w:p w14:paraId="792D5B94" w14:textId="2B982C18" w:rsidR="00B4047B" w:rsidRDefault="00000000" w:rsidP="00FE67E9">
      <w:pPr>
        <w:pStyle w:val="Heading2"/>
        <w:ind w:left="-709"/>
      </w:pPr>
      <w:r>
        <w:t>5. Copying the Lap Log</w:t>
      </w:r>
    </w:p>
    <w:p w14:paraId="5C1F36F9" w14:textId="6AF34671" w:rsidR="00B4047B" w:rsidRDefault="00000000" w:rsidP="00FE67E9">
      <w:pPr>
        <w:ind w:left="-709"/>
      </w:pPr>
      <w:r>
        <w:t>After recording laps, you can copy the lap log:</w:t>
      </w:r>
      <w:r>
        <w:br/>
        <w:t>• Image – share results easily.</w:t>
      </w:r>
      <w:r>
        <w:br/>
        <w:t>• Table – paste into notes, email, or Excel.</w:t>
      </w:r>
      <w:r>
        <w:br/>
      </w:r>
      <w:r>
        <w:br/>
        <w:t>On mobile, a share menu may appear instead of copying directly.</w:t>
      </w:r>
    </w:p>
    <w:p w14:paraId="348CD230" w14:textId="35B1D611" w:rsidR="00B4047B" w:rsidRDefault="00000000" w:rsidP="00FE67E9">
      <w:pPr>
        <w:pStyle w:val="Heading2"/>
        <w:ind w:left="-709"/>
      </w:pPr>
      <w:r>
        <w:t>Tips</w:t>
      </w:r>
    </w:p>
    <w:p w14:paraId="19684C36" w14:textId="31C7E777" w:rsidR="00B4047B" w:rsidRDefault="00000000" w:rsidP="00FE67E9">
      <w:pPr>
        <w:ind w:left="-709"/>
      </w:pPr>
      <w:r>
        <w:t>• Always calculate splits before using the stopwatch.</w:t>
      </w:r>
      <w:r>
        <w:br/>
        <w:t>• On mobile, scroll down to see results and stopwatch.</w:t>
      </w:r>
      <w:r>
        <w:br/>
        <w:t>• Use Image copy for messaging apps.</w:t>
      </w:r>
      <w:r>
        <w:br/>
        <w:t>• Use Table copy for detailed analysis.</w:t>
      </w:r>
    </w:p>
    <w:p w14:paraId="7929E786" w14:textId="77777777" w:rsidR="00542515" w:rsidRDefault="00542515" w:rsidP="00FE67E9">
      <w:pPr>
        <w:ind w:left="-709"/>
      </w:pPr>
    </w:p>
    <w:p w14:paraId="46B6B437" w14:textId="77777777" w:rsidR="00542515" w:rsidRDefault="00542515" w:rsidP="00FE67E9">
      <w:pPr>
        <w:ind w:left="-709"/>
      </w:pPr>
    </w:p>
    <w:p w14:paraId="46ED6097" w14:textId="77777777" w:rsidR="00542515" w:rsidRDefault="00542515" w:rsidP="00FE67E9">
      <w:pPr>
        <w:ind w:left="-709"/>
      </w:pPr>
    </w:p>
    <w:p w14:paraId="4D473ABD" w14:textId="77777777" w:rsidR="00542515" w:rsidRDefault="00542515" w:rsidP="00FE67E9">
      <w:pPr>
        <w:ind w:left="-709"/>
      </w:pPr>
    </w:p>
    <w:p w14:paraId="2BB1CE6B" w14:textId="77777777" w:rsidR="00542515" w:rsidRDefault="00542515" w:rsidP="00FE67E9">
      <w:pPr>
        <w:ind w:left="-709"/>
      </w:pPr>
    </w:p>
    <w:p w14:paraId="1EA362F1" w14:textId="33A5A1D4" w:rsidR="00542515" w:rsidRPr="00542515" w:rsidRDefault="00542515" w:rsidP="00542515">
      <w:pPr>
        <w:ind w:left="-709"/>
        <w:jc w:val="center"/>
        <w:rPr>
          <w:rFonts w:asciiTheme="majorHAnsi" w:hAnsiTheme="majorHAnsi" w:cstheme="majorHAnsi"/>
          <w:sz w:val="36"/>
          <w:szCs w:val="36"/>
        </w:rPr>
      </w:pPr>
      <w:hyperlink r:id="rId9" w:history="1">
        <w:r w:rsidRPr="00542515">
          <w:rPr>
            <w:rStyle w:val="Hyperlink"/>
            <w:rFonts w:asciiTheme="majorHAnsi" w:hAnsiTheme="majorHAnsi" w:cstheme="majorHAnsi"/>
            <w:sz w:val="36"/>
            <w:szCs w:val="36"/>
          </w:rPr>
          <w:t>Return to App</w:t>
        </w:r>
      </w:hyperlink>
    </w:p>
    <w:p w14:paraId="082F492C" w14:textId="77777777" w:rsidR="00542515" w:rsidRDefault="00542515" w:rsidP="00FE67E9">
      <w:pPr>
        <w:ind w:left="-709"/>
      </w:pPr>
    </w:p>
    <w:p w14:paraId="1D3C3A0A" w14:textId="77777777" w:rsidR="00542515" w:rsidRDefault="00542515" w:rsidP="00FE67E9">
      <w:pPr>
        <w:ind w:left="-709"/>
      </w:pPr>
    </w:p>
    <w:sectPr w:rsidR="00542515" w:rsidSect="00FE67E9">
      <w:pgSz w:w="12240" w:h="15840"/>
      <w:pgMar w:top="993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646341">
    <w:abstractNumId w:val="8"/>
  </w:num>
  <w:num w:numId="2" w16cid:durableId="77603407">
    <w:abstractNumId w:val="6"/>
  </w:num>
  <w:num w:numId="3" w16cid:durableId="1721243740">
    <w:abstractNumId w:val="5"/>
  </w:num>
  <w:num w:numId="4" w16cid:durableId="2060782626">
    <w:abstractNumId w:val="4"/>
  </w:num>
  <w:num w:numId="5" w16cid:durableId="1869366704">
    <w:abstractNumId w:val="7"/>
  </w:num>
  <w:num w:numId="6" w16cid:durableId="2110930194">
    <w:abstractNumId w:val="3"/>
  </w:num>
  <w:num w:numId="7" w16cid:durableId="1345668743">
    <w:abstractNumId w:val="2"/>
  </w:num>
  <w:num w:numId="8" w16cid:durableId="2100909822">
    <w:abstractNumId w:val="1"/>
  </w:num>
  <w:num w:numId="9" w16cid:durableId="73211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EFB"/>
    <w:rsid w:val="00247E5D"/>
    <w:rsid w:val="0029639D"/>
    <w:rsid w:val="00326F90"/>
    <w:rsid w:val="00362F27"/>
    <w:rsid w:val="00542515"/>
    <w:rsid w:val="00922F2E"/>
    <w:rsid w:val="00AA1D8D"/>
    <w:rsid w:val="00B4047B"/>
    <w:rsid w:val="00B47730"/>
    <w:rsid w:val="00CB0664"/>
    <w:rsid w:val="00E8147C"/>
    <w:rsid w:val="00FC67A3"/>
    <w:rsid w:val="00FC693F"/>
    <w:rsid w:val="00FE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BB304"/>
  <w14:defaultImageDpi w14:val="300"/>
  <w15:docId w15:val="{25BA5515-2830-458C-B94D-C842167C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25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5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joshuabinks-dev.github.io/race-plan-tra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368</Words>
  <Characters>1815</Characters>
  <Application>Microsoft Office Word</Application>
  <DocSecurity>0</DocSecurity>
  <Lines>69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Binks, Joshua</cp:lastModifiedBy>
  <cp:revision>6</cp:revision>
  <cp:lastPrinted>2026-01-26T21:14:00Z</cp:lastPrinted>
  <dcterms:created xsi:type="dcterms:W3CDTF">2013-12-23T23:15:00Z</dcterms:created>
  <dcterms:modified xsi:type="dcterms:W3CDTF">2026-01-26T21:14:00Z</dcterms:modified>
  <cp:category/>
</cp:coreProperties>
</file>